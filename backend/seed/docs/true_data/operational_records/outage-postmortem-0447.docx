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Outage Post-Mortem Report — Outage #447</w:t>
      </w:r>
    </w:p>
    <w:p>
      <w:r>
        <w:t>Outage #447 was recorded on feeder feeder-021-0097 (served from substation sub-southnoah-021, Southeast region) beginning 2026-07-04 at 19:45 UTC. The event was classified severity P1 and affected approximately 837 customers. Reported cause: planned maintenance.</w:t>
      </w:r>
    </w:p>
    <w:p>
      <w:r>
        <w:t>Service was restored at 2026-07-05 03:18 UTC, giving a total restoration time of 453 minutes. This exceeded the P1 target restoration window and was flagged for reliability review.</w:t>
      </w:r>
    </w:p>
    <w:p>
      <w:r>
        <w:t>Root cause summary: Planned maintenance on Mathew Prairie feeder segment; restored via automatic reclose.</w:t>
      </w:r>
    </w:p>
    <w:p>
      <w:r>
        <w:t>Corrective actions: the affected line section is scheduled for a follow-up patrol to confirm no residual damage remains.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