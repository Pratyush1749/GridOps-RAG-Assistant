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Feeder Reliability Summary — feeder-034-0454</w:t>
      </w:r>
    </w:p>
    <w:p>
      <w:r>
        <w:t>Reliability summary for feeder feeder-034-0454, a 12.0 kV distribution circuit rated 623 A, served from substation sub-lakenicoleview-034 in the Midwest region. Current feeder status: energized.</w:t>
      </w:r>
    </w:p>
    <w:p>
      <w:r>
        <w:t>Customer base: this feeder serves 0 metered service points — . Only active and inactive meters count toward customers-affected figures in reliability reporting; disconnected services are excluded.</w:t>
      </w:r>
    </w:p>
    <w:p>
      <w:r>
        <w:t>Outage history over the trailing twelve months: 3 recorded events (P2: 1, P3: 1, P4: 1). Average restoration time was 136 minutes across 3 restored events, for a total of approximately 604,954 customer-minutes of interruption on this feeder.</w:t>
      </w:r>
    </w:p>
    <w:p>
      <w:r>
        <w:t>Cause breakdown: storm damage — 2 event(s); vehicle accident — 1 event(s). No single failure mode dominates this feeder's outage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